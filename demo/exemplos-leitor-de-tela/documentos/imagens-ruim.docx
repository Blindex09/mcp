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outlineLvl w:val="0"/>
      </w:pPr>
      <w:r>
        <w:t>Imagens com significado em texto</w:t>
      </w:r>
    </w:p>
    <w:p>
      <w:r>
        <w:t>Exemplo didático para comparar a estrutura dos arquivos. Consulte a página da galeria antes de avaliar.</w:t>
      </w:r>
    </w:p>
    <w:p>
      <w:pPr>
        <w:pStyle w:val="Heading2"/>
      </w:pPr>
      <w:r>
        <w:t>Preparação do documento</w:t>
      </w:r>
    </w:p>
    <w:p>
      <w:r>
        <w:drawing>
          <wp:inline xmlns:a="http://schemas.openxmlformats.org/drawingml/2006/main" xmlns:pic="http://schemas.openxmlformats.org/drawingml/2006/picture">
            <wp:extent cx="4320000" cy="1357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577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Imagens com significado em texto</dc:title>
  <dc:subject/>
  <dc:creator>Projeto MCP de acessibilidade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